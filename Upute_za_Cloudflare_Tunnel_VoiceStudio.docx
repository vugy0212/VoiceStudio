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0F172A"/>
          <w:sz w:val="44"/>
        </w:rPr>
        <w:t>Upute za povezivanje VoiceStudio sustava na mobitel</w:t>
      </w:r>
    </w:p>
    <w:p>
      <w:pPr>
        <w:spacing w:after="320"/>
      </w:pPr>
      <w:r>
        <w:rPr>
          <w:rFonts w:ascii="Calibri" w:hAnsi="Calibri"/>
          <w:color w:val="475569"/>
          <w:sz w:val="26"/>
        </w:rPr>
        <w:t>Siguran udaljeni pristup putem Cloudflare Tunnela i Cloudflare Zero Trusta (bez otvaranja portova)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0F9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0284C7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369A1"/>
                <w:sz w:val="21"/>
              </w:rPr>
              <w:t xml:space="preserve">📌 SAŽETAK RJEŠENJA: </w:t>
            </w:r>
            <w:r>
              <w:rPr>
                <w:rFonts w:ascii="Calibri" w:hAnsi="Calibri"/>
                <w:color w:val="0F172A"/>
                <w:sz w:val="21"/>
              </w:rPr>
              <w:t>Ovo rješenje omogućuje da sa svog mobitela (bilo gdje na 4G/5G mreži ili javnom Wi-Fi-ju) pristupite VoiceStudiju koji radi na vašem kućnom računalu. Nije potrebno programirati posebnu mobilnu aplikaciju jer VoiceStudio ima moderno web sučelje koje se otvara u mobilnom pregledniku.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b/>
          <w:color w:val="0284C7"/>
          <w:sz w:val="30"/>
        </w:rPr>
        <w:t>Preduvjeti</w:t>
      </w:r>
    </w:p>
    <w:p>
      <w:pPr>
        <w:pStyle w:val="ListBullet"/>
        <w:spacing w:after="60"/>
      </w:pPr>
      <w:r>
        <w:t>Windows računalo na kojem je pokrenut VoiceStudio (pokreni_voicestudio.bat).</w:t>
      </w:r>
    </w:p>
    <w:p>
      <w:pPr>
        <w:pStyle w:val="ListBullet"/>
        <w:spacing w:after="60"/>
      </w:pPr>
      <w:r>
        <w:t>Vlastita internetska domena već aktivna na vašem Cloudflare računu (npr. mojadomena.com).</w:t>
      </w:r>
    </w:p>
    <w:p>
      <w:pPr>
        <w:pStyle w:val="ListBullet"/>
        <w:spacing w:after="60"/>
      </w:pPr>
      <w:r>
        <w:t>Besplatan Cloudflare račun (Zero Trust paket je potpuno besplatan za do 50 korisnika).</w:t>
      </w:r>
    </w:p>
    <w:p>
      <w:pPr>
        <w:pStyle w:val="ListBullet"/>
        <w:spacing w:after="60"/>
      </w:pPr>
      <w:r>
        <w:t>Pametni telefon (Android ili iPhone) s internetskom vezom.</w:t>
      </w:r>
    </w:p>
    <w:p>
      <w:pPr>
        <w:spacing w:after="80"/>
      </w:pPr>
    </w:p>
    <w:p>
      <w:pPr>
        <w:spacing w:before="280" w:after="80"/>
      </w:pPr>
      <w:r>
        <w:rPr>
          <w:b/>
          <w:color w:val="0284C7"/>
          <w:sz w:val="30"/>
        </w:rPr>
        <w:t>Kako sustav funkcionira?</w:t>
      </w:r>
    </w:p>
    <w:p>
      <w:r>
        <w:t xml:space="preserve">Tradicionalni pristup zahtijeva statički IP i otvaranje portova na routeru (što je rizično). </w:t>
      </w:r>
      <w:r>
        <w:t>Cloudflare Tunnel radi obrnuto: mali program (</w:t>
      </w:r>
      <w:r>
        <w:rPr>
          <w:b/>
        </w:rPr>
        <w:t>cloudflared</w:t>
      </w:r>
      <w:r>
        <w:t xml:space="preserve">) na vašem računalu uspostavlja </w:t>
      </w:r>
      <w:r>
        <w:rPr>
          <w:b/>
        </w:rPr>
        <w:t>odlaznu kriptiranu vezu</w:t>
      </w:r>
      <w:r>
        <w:t xml:space="preserve"> prema Cloudflare mreži. </w:t>
      </w:r>
      <w:r>
        <w:t>Kada s mobitela posjetite npr. https://studio.mojadomena.com, Cloudflare provjeri jeste li to vi (putem e-mail PIN koda), te proslijedi zahtjev direktno na vaše kućno računalo.</w:t>
      </w:r>
    </w:p>
    <w:p>
      <w:pPr>
        <w:spacing w:before="320" w:after="80"/>
      </w:pPr>
      <w:r>
        <w:rPr>
          <w:b/>
          <w:color w:val="0F172A"/>
          <w:sz w:val="26"/>
        </w:rPr>
        <w:t>Korak 1: Priprema Cloudflare Zero Trust sučelja</w:t>
      </w:r>
    </w:p>
    <w:p>
      <w:pPr>
        <w:pStyle w:val="ListNumber"/>
        <w:spacing w:after="60"/>
      </w:pPr>
      <w:r>
        <w:t>Otvorite web preglednik i prijavite se na Cloudflare Dashboard (dash.cloudflare.com).</w:t>
      </w:r>
    </w:p>
    <w:p>
      <w:pPr>
        <w:pStyle w:val="ListNumber"/>
        <w:spacing w:after="60"/>
      </w:pPr>
      <w:r>
        <w:t>U lijevom navigacijskom izborniku kliknite na opciju 'Zero Trust'.</w:t>
      </w:r>
    </w:p>
    <w:p>
      <w:pPr>
        <w:pStyle w:val="ListNumber"/>
        <w:spacing w:after="60"/>
      </w:pPr>
      <w:r>
        <w:t>Ako prvi put otvarate Zero Trust, Cloudflare će vas zatražiti da odaberete 'Team name' (naziv tima, npr. vas-studio) — odaberite bilo koji slobodan naziv.</w:t>
      </w:r>
    </w:p>
    <w:p>
      <w:pPr>
        <w:pStyle w:val="ListNumber"/>
        <w:spacing w:after="60"/>
      </w:pPr>
      <w:r>
        <w:t>Pri odabiru paketa odaberite 'Free plan' (cijena 0 $ / mjesečno).</w:t>
      </w:r>
    </w:p>
    <w:p>
      <w:pPr>
        <w:spacing w:before="320" w:after="80"/>
      </w:pPr>
      <w:r>
        <w:rPr>
          <w:b/>
          <w:color w:val="0F172A"/>
          <w:sz w:val="26"/>
        </w:rPr>
        <w:t>Korak 2: Izrada tunela (Cloudflare Tunnel)</w:t>
      </w:r>
    </w:p>
    <w:p>
      <w:pPr>
        <w:pStyle w:val="ListNumber"/>
        <w:spacing w:after="60"/>
      </w:pPr>
      <w:r>
        <w:t>U lijevom izborniku Zero Trust konzole idite na: Networks -&gt; Tunnels.</w:t>
      </w:r>
    </w:p>
    <w:p>
      <w:pPr>
        <w:pStyle w:val="ListNumber"/>
        <w:spacing w:after="60"/>
      </w:pPr>
      <w:r>
        <w:t>Kliknite na plavi gumb 'Add a tunnel' (ili 'Create a tunnel').</w:t>
      </w:r>
    </w:p>
    <w:p>
      <w:pPr>
        <w:pStyle w:val="ListNumber"/>
        <w:spacing w:after="60"/>
      </w:pPr>
      <w:r>
        <w:t>Za vrstu konektora odaberite 'Cloudflared' i kliknite 'Next'.</w:t>
      </w:r>
    </w:p>
    <w:p>
      <w:pPr>
        <w:pStyle w:val="ListNumber"/>
        <w:spacing w:after="60"/>
      </w:pPr>
      <w:r>
        <w:t>U polje 'Tunnel name' unesite prepoznatljiv naziv, npr. voicestudio-kucni-pc, te kliknite 'Save tunnel'.</w:t>
      </w:r>
    </w:p>
    <w:p>
      <w:pPr>
        <w:spacing w:before="320" w:after="80"/>
      </w:pPr>
      <w:r>
        <w:rPr>
          <w:b/>
          <w:color w:val="0F172A"/>
          <w:sz w:val="26"/>
        </w:rPr>
        <w:t>Korak 3: Instalacija cloudflared servisa na Windows računalo</w:t>
      </w:r>
    </w:p>
    <w:p>
      <w:r>
        <w:t>Cloudflare će vam sada ponuditi izbor operacijskog sustava.</w:t>
      </w:r>
    </w:p>
    <w:p>
      <w:pPr>
        <w:pStyle w:val="ListNumber"/>
        <w:spacing w:after="60"/>
      </w:pPr>
      <w:r>
        <w:t>Pod 'Choose an environment' odaberite 'Windows' i arhitekturu '64-bit'.</w:t>
      </w:r>
    </w:p>
    <w:p>
      <w:pPr>
        <w:pStyle w:val="ListNumber"/>
        <w:spacing w:after="60"/>
      </w:pPr>
      <w:r>
        <w:t>Ispod ćete vidjeti polje 'Install and run a connector' s gotovom naredbom koja sadrži vaš jedinstveni identifikacijski token.</w:t>
      </w:r>
    </w:p>
    <w:p>
      <w:pPr>
        <w:pStyle w:val="ListNumber"/>
        <w:spacing w:after="60"/>
      </w:pPr>
      <w:r>
        <w:t>Kliknite na ikonu za kopiranje te naredbe (naredba izgleda otprilike ovako):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20"/>
              </w:rPr>
              <w:t>cloudflared.exe service install eyJhIjoiYTM5...vaš_jedinstveni_token...</w:t>
            </w:r>
          </w:p>
        </w:tc>
      </w:tr>
    </w:tbl>
    <w:p>
      <w:pPr>
        <w:spacing w:after="120"/>
      </w:pPr>
    </w:p>
    <w:p>
      <w:r>
        <w:t>Kako izvršiti instalaciju na Windowsima:</w:t>
      </w:r>
    </w:p>
    <w:p>
      <w:pPr>
        <w:pStyle w:val="ListBullet"/>
        <w:spacing w:after="60"/>
      </w:pPr>
      <w:r>
        <w:t>Preuzmite službeni 'cloudflared-windows-amd64.msi' instalacijski paket (link se nalazi iznad naredbe na istoj stranici) i pokrenite ga.</w:t>
      </w:r>
    </w:p>
    <w:p>
      <w:pPr>
        <w:pStyle w:val="ListBullet"/>
        <w:spacing w:after="60"/>
      </w:pPr>
      <w:r>
        <w:t>Otvorite PowerShell kao administrator (desni klik na Windows Start -&gt; 'Terminal (Administrator)' ili 'PowerShell (Administrator)').</w:t>
      </w:r>
    </w:p>
    <w:p>
      <w:pPr>
        <w:pStyle w:val="ListBullet"/>
        <w:spacing w:after="60"/>
      </w:pPr>
      <w:r>
        <w:t>Zalijepite i pokrenite kopiranu naredbu s tokenom.</w:t>
      </w:r>
    </w:p>
    <w:p>
      <w:pPr>
        <w:pStyle w:val="ListBullet"/>
        <w:spacing w:after="60"/>
      </w:pPr>
      <w:r>
        <w:t>Nakon nekoliko sekundi, na Cloudflare web stranici pod 'Connectors' vidjet ćete zelenu ikonu sa statusom 'HEALTHY' ili 'CONNECTED'.</w:t>
      </w:r>
    </w:p>
    <w:p>
      <w:pPr>
        <w:pStyle w:val="ListBullet"/>
        <w:spacing w:after="60"/>
      </w:pPr>
      <w:r>
        <w:t>Kliknite gumb 'Next' na dnu stranice.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0F9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0284C7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369A1"/>
                <w:sz w:val="21"/>
              </w:rPr>
              <w:t xml:space="preserve">📌 PREDNOST WINDOWS SERVISA: </w:t>
            </w:r>
            <w:r>
              <w:rPr>
                <w:rFonts w:ascii="Calibri" w:hAnsi="Calibri"/>
                <w:color w:val="0F172A"/>
                <w:sz w:val="21"/>
              </w:rPr>
              <w:t>Jednom instaliran kao Windows servis, 'cloudflared' se automatski pokreće u pozadini svaki put kada upalite računalo, bez potrebe za ručnim pokretanjem.</w:t>
            </w:r>
          </w:p>
        </w:tc>
      </w:tr>
    </w:tbl>
    <w:p>
      <w:pPr>
        <w:spacing w:after="120"/>
      </w:pPr>
    </w:p>
    <w:p>
      <w:pPr>
        <w:spacing w:before="320" w:after="80"/>
      </w:pPr>
      <w:r>
        <w:rPr>
          <w:b/>
          <w:color w:val="0F172A"/>
          <w:sz w:val="26"/>
        </w:rPr>
        <w:t>Korak 4: Povezivanje domene s VoiceStudio web sučeljem (Public Hostname)</w:t>
      </w:r>
    </w:p>
    <w:p>
      <w:r>
        <w:t>Na kartici 'Public Hostnames' definirate internet adresu putem koje ćete pristupati servisu: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192"/>
      </w:tblGrid>
      <w:tr>
        <w:tc>
          <w:tcPr>
            <w:tcW w:type="dxa" w:w="4968"/>
            <w:shd w:fill="0284C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Parametar na stranici</w:t>
            </w:r>
          </w:p>
        </w:tc>
        <w:tc>
          <w:tcPr>
            <w:tcW w:type="dxa" w:w="4968"/>
            <w:shd w:fill="0284C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Vrijednost koju unosite</w:t>
            </w:r>
          </w:p>
        </w:tc>
      </w:tr>
      <w:tr>
        <w:tc>
          <w:tcPr>
            <w:tcW w:type="dxa" w:w="49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Subdomain (poddomena)</w:t>
            </w:r>
          </w:p>
        </w:tc>
        <w:tc>
          <w:tcPr>
            <w:tcW w:type="dxa" w:w="49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studio (ili voice, glas - po želji)</w:t>
            </w:r>
          </w:p>
        </w:tc>
      </w:tr>
      <w:tr>
        <w:tc>
          <w:tcPr>
            <w:tcW w:type="dxa" w:w="49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Domain (domena)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Odaberite vašu zakupljenu domenu iz padajućeg izbornika (npr. mojadomena.com)</w:t>
            </w:r>
          </w:p>
        </w:tc>
      </w:tr>
      <w:tr>
        <w:tc>
          <w:tcPr>
            <w:tcW w:type="dxa" w:w="49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Path (putanja)</w:t>
            </w:r>
          </w:p>
        </w:tc>
        <w:tc>
          <w:tcPr>
            <w:tcW w:type="dxa" w:w="49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Ostavite potpuno prazno</w:t>
            </w:r>
          </w:p>
        </w:tc>
      </w:tr>
      <w:tr>
        <w:tc>
          <w:tcPr>
            <w:tcW w:type="dxa" w:w="49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Type (protokol servisa)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HTTP</w:t>
            </w:r>
          </w:p>
        </w:tc>
      </w:tr>
      <w:tr>
        <w:tc>
          <w:tcPr>
            <w:tcW w:type="dxa" w:w="49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URL (lokalna adresa)</w:t>
            </w:r>
          </w:p>
        </w:tc>
        <w:tc>
          <w:tcPr>
            <w:tcW w:type="dxa" w:w="49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localhost:3901  (ili 127.0.0.1:3901)</w:t>
            </w:r>
          </w:p>
        </w:tc>
      </w:tr>
    </w:tbl>
    <w:p>
      <w:pPr>
        <w:spacing w:after="120"/>
      </w:pPr>
    </w:p>
    <w:p>
      <w:r>
        <w:t xml:space="preserve">Nakon unosa parametara, kliknite plavi gumb </w:t>
      </w:r>
      <w:r>
        <w:rPr>
          <w:b/>
        </w:rPr>
        <w:t>'Save hostname'</w:t>
      </w:r>
      <w:r>
        <w:t xml:space="preserve">. Od tog trenutka vaša puna javna adresa je npr. </w:t>
      </w:r>
      <w:r>
        <w:rPr>
          <w:b/>
        </w:rPr>
        <w:t>https://studio.mojadomena.com</w:t>
      </w:r>
      <w:r>
        <w:t xml:space="preserve"> (HTTPS certifikat se aktivira automatski).</w:t>
      </w:r>
    </w:p>
    <w:p>
      <w:pPr>
        <w:spacing w:before="320" w:after="80"/>
      </w:pPr>
      <w:r>
        <w:rPr>
          <w:b/>
          <w:color w:val="0F172A"/>
          <w:sz w:val="26"/>
        </w:rPr>
        <w:t>Korak 5: Zaštita pristupa (Cloudflare Access / PIN na e-mail)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FF1F2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E11D48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369A1"/>
                <w:sz w:val="21"/>
              </w:rPr>
              <w:t xml:space="preserve">📌 SIGURNOSNO UPOZORENJE: </w:t>
            </w:r>
            <w:r>
              <w:rPr>
                <w:rFonts w:ascii="Calibri" w:hAnsi="Calibri"/>
                <w:color w:val="0F172A"/>
                <w:sz w:val="21"/>
              </w:rPr>
              <w:t>Ovaj korak je IZNIMNO VAŽAN! Ako ga preskočite, bilo tko na internetu tko pogodi vašu domenu moći će slati tekstove na generiranje i opterećivati procesor/grafičku karticu vašeg računala.</w:t>
            </w:r>
          </w:p>
        </w:tc>
      </w:tr>
    </w:tbl>
    <w:p>
      <w:pPr>
        <w:spacing w:after="120"/>
      </w:pPr>
    </w:p>
    <w:p>
      <w:pPr>
        <w:pStyle w:val="ListNumber"/>
        <w:spacing w:after="80"/>
      </w:pPr>
      <w:r>
        <w:t>U lijevom izborniku Zero Trust konzole idite na: Access -&gt; Applications.</w:t>
      </w:r>
    </w:p>
    <w:p>
      <w:pPr>
        <w:pStyle w:val="ListNumber"/>
        <w:spacing w:after="80"/>
      </w:pPr>
      <w:r>
        <w:t>Kliknite 'Add an application', zatim odaberite 'Self-hosted'.</w:t>
      </w:r>
    </w:p>
    <w:p>
      <w:pPr>
        <w:pStyle w:val="ListNumber"/>
        <w:spacing w:after="80"/>
      </w:pPr>
      <w:r>
        <w:t>Unesite osnovne podatke o aplikaciji:</w:t>
        <w:br/>
        <w:t>• Application name: VoiceStudio Mobile</w:t>
        <w:br/>
        <w:t>• Application domain: upišite poddomenu (studio) i odaberite svoju domenu (mojadomena.com)</w:t>
      </w:r>
    </w:p>
    <w:p>
      <w:pPr>
        <w:pStyle w:val="ListNumber"/>
        <w:spacing w:after="80"/>
      </w:pPr>
      <w:r>
        <w:t>Kliknite 'Next' za prelazak na korak definiranja pravila (Policies).</w:t>
      </w:r>
    </w:p>
    <w:p>
      <w:pPr>
        <w:pStyle w:val="ListNumber"/>
        <w:spacing w:after="80"/>
      </w:pPr>
      <w:r>
        <w:t>Unesite postavke pravila pristupa:</w:t>
        <w:br/>
        <w:t>• Policy name: Samo moj pristup</w:t>
        <w:br/>
        <w:t>• Action: Allow</w:t>
        <w:br/>
        <w:t>• Configure rules (sekcija 'Include'):</w:t>
        <w:br/>
        <w:t xml:space="preserve">    - Selector: Emails</w:t>
        <w:br/>
        <w:t xml:space="preserve">    - Value: upišite svoju osobnu e-mail adresu (npr. vas.email@gmail.com)</w:t>
      </w:r>
    </w:p>
    <w:p>
      <w:pPr>
        <w:pStyle w:val="ListNumber"/>
        <w:spacing w:after="80"/>
      </w:pPr>
      <w:r>
        <w:t>Kliknite 'Next' na dnu, a zatim 'Save application'.</w:t>
      </w:r>
    </w:p>
    <w:p>
      <w:r>
        <w:t xml:space="preserve">Rezultat: </w:t>
      </w:r>
      <w:r>
        <w:t>Kada netko pokuša otvoriti vašu domenu, Cloudflare prvo prikaže ekran za prijavu. Pristup se odobrava jedino nakon što se unese jednokratni 6-znamenkasti PIN kod poslan na vašu e-mail adresu.</w:t>
      </w:r>
    </w:p>
    <w:p>
      <w:pPr>
        <w:spacing w:before="320" w:after="80"/>
      </w:pPr>
      <w:r>
        <w:rPr>
          <w:b/>
          <w:color w:val="0F172A"/>
          <w:sz w:val="26"/>
        </w:rPr>
        <w:t>Korak 6: Korištenje servisa na mobitelu</w:t>
      </w:r>
    </w:p>
    <w:p>
      <w:pPr>
        <w:pStyle w:val="ListNumber"/>
        <w:spacing w:after="60"/>
      </w:pPr>
      <w:r>
        <w:t>Provjerite je li VoiceStudio pokrenut na računalu (kroz pokreni_voicestudio.bat).</w:t>
      </w:r>
    </w:p>
    <w:p>
      <w:pPr>
        <w:pStyle w:val="ListNumber"/>
        <w:spacing w:after="60"/>
      </w:pPr>
      <w:r>
        <w:t>Na mobitelu (isključite kućni Wi-Fi i uključite mobilne podatke radi testiranja) otvorite Chrome ili Safari.</w:t>
      </w:r>
    </w:p>
    <w:p>
      <w:pPr>
        <w:pStyle w:val="ListNumber"/>
        <w:spacing w:after="60"/>
      </w:pPr>
      <w:r>
        <w:t>Upišite adresu: https://studio.mojadomena.com</w:t>
      </w:r>
    </w:p>
    <w:p>
      <w:pPr>
        <w:pStyle w:val="ListNumber"/>
        <w:spacing w:after="60"/>
      </w:pPr>
      <w:r>
        <w:t>Pojavit će se Cloudflare prozor: upišite svoj e-mail i kliknite 'Send Code'.</w:t>
      </w:r>
    </w:p>
    <w:p>
      <w:pPr>
        <w:pStyle w:val="ListNumber"/>
        <w:spacing w:after="60"/>
      </w:pPr>
      <w:r>
        <w:t>Otvorite mail aplikaciju na mobitelu, prepišite 6-znamenkasti PIN i potvrdite.</w:t>
      </w:r>
    </w:p>
    <w:p>
      <w:pPr>
        <w:pStyle w:val="ListNumber"/>
        <w:spacing w:after="60"/>
      </w:pPr>
      <w:r>
        <w:t>Otvara se VoiceStudio radno sučelje točno onako kako ga vidite na računalu!</w:t>
      </w:r>
    </w:p>
    <w:p>
      <w:pPr>
        <w:spacing w:before="320" w:after="80"/>
      </w:pPr>
      <w:r>
        <w:rPr>
          <w:b/>
          <w:color w:val="0284C7"/>
          <w:sz w:val="30"/>
        </w:rPr>
        <w:t>Praktični savjeti za optimalan rad na mobitelu</w:t>
      </w:r>
    </w:p>
    <w:p>
      <w:pPr>
        <w:pStyle w:val="ListBullet"/>
        <w:spacing w:after="80"/>
      </w:pPr>
      <w:r>
        <w:rPr>
          <w:b/>
        </w:rPr>
        <w:t xml:space="preserve">Spremanje kao 'aplikacija' na mobitelu (PWA doživljaj): </w:t>
      </w:r>
      <w:r>
        <w:t>U mobilnom pregledniku stisnite izbornik (tri točkice u Chromeu ili gumb za dijeljenje u Safariju) i odaberite 'Dodaj na početni zaslon' ('Add to Home Screen'). Na mobitelu ćete dobiti pravu ikonu VoiceStudija koja se otvara preko cijelog ekrana bez adresne trake preglednika.</w:t>
      </w:r>
    </w:p>
    <w:p>
      <w:pPr>
        <w:pStyle w:val="ListBullet"/>
        <w:spacing w:after="80"/>
      </w:pPr>
      <w:r>
        <w:rPr>
          <w:b/>
        </w:rPr>
        <w:t xml:space="preserve">Postavke spavanja računala (Windows Sleep): </w:t>
      </w:r>
      <w:r>
        <w:t>Kako bi servis radio dok ste van kuće, računalo ne smije prijeći u stanje mirovanja (Sleep). U Windows postavkama (Settings -&gt; System -&gt; Power &amp; battery) postavite 'When plugged in, put my device to sleep after' na 'Never'. Ekran se može ugasiti, ali računalo mora ostati budno.</w:t>
      </w:r>
    </w:p>
    <w:p>
      <w:pPr>
        <w:pStyle w:val="ListBullet"/>
        <w:spacing w:after="80"/>
      </w:pPr>
      <w:r>
        <w:rPr>
          <w:b/>
        </w:rPr>
        <w:t xml:space="preserve">Ušteda baterije i audio reprodukcija: </w:t>
      </w:r>
      <w:r>
        <w:t>Budući da se sinteza glasa i AI modeli (kloniranje, TTS) izvršavaju na kućnom računalu s grafičkom karticom, mobitel troši minimalno baterije — samo prima gotovu audio datoteku i reproducira je.</w:t>
      </w:r>
    </w:p>
    <w:p>
      <w:pPr>
        <w:pStyle w:val="ListBullet"/>
        <w:spacing w:after="80"/>
      </w:pPr>
      <w:r>
        <w:rPr>
          <w:b/>
        </w:rPr>
        <w:t xml:space="preserve">Zatvaranje ili pauziranje pristupa: </w:t>
      </w:r>
      <w:r>
        <w:t>Ako ikada želite privremeno onemogućiti pristup izvana, dovoljno je u Cloudflare Zero Trust konzoli privremeno pauzirati tunel ili zatvoriti pokreni_voicestudio.bat na računalu.</w:t>
      </w:r>
    </w:p>
    <w:p>
      <w:pPr>
        <w:spacing w:before="400"/>
      </w:pPr>
      <w:r>
        <w:rPr>
          <w:i/>
          <w:color w:val="94A3B8"/>
          <w:sz w:val="18"/>
        </w:rPr>
        <w:t>Dokument generiran za projekt VoiceStudio • Autentična Cloudflare Zero Trust konfiguracija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